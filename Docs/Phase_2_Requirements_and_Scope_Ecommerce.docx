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F2ED" w14:textId="77777777" w:rsidR="004112F0" w:rsidRDefault="00000000">
      <w:pPr>
        <w:pStyle w:val="Heading1"/>
      </w:pPr>
      <w:r>
        <w:t>Phase 2 – Requirements &amp; Scope Definition</w:t>
      </w:r>
      <w:r>
        <w:br/>
        <w:t>E-Commerce Platform</w:t>
      </w:r>
    </w:p>
    <w:p w14:paraId="21FE605E" w14:textId="77777777" w:rsidR="004112F0" w:rsidRDefault="00000000">
      <w:pPr>
        <w:pStyle w:val="Heading2"/>
      </w:pPr>
      <w:r>
        <w:t>1. Introduction</w:t>
      </w:r>
    </w:p>
    <w:p w14:paraId="36C3A9C6" w14:textId="77777777" w:rsidR="004112F0" w:rsidRDefault="00000000">
      <w:r>
        <w:t>This document defines the functional and non-functional requirements for the E-Commerce Platform MVP. It translates the product vision into clear, testable requirements and establishes the agreed scope for implementation.</w:t>
      </w:r>
    </w:p>
    <w:p w14:paraId="0B54F08B" w14:textId="77777777" w:rsidR="004112F0" w:rsidRDefault="00000000">
      <w:pPr>
        <w:pStyle w:val="Heading2"/>
      </w:pPr>
      <w:r>
        <w:t>2. Functional Requirements</w:t>
      </w:r>
    </w:p>
    <w:p w14:paraId="549CAF47" w14:textId="77777777" w:rsidR="004112F0" w:rsidRDefault="00000000">
      <w:pPr>
        <w:pStyle w:val="ListBullet"/>
      </w:pPr>
      <w:r>
        <w:t>FR-01: The system shall allow customers to browse products by category.</w:t>
      </w:r>
    </w:p>
    <w:p w14:paraId="19FD2C22" w14:textId="77777777" w:rsidR="004112F0" w:rsidRDefault="00000000">
      <w:pPr>
        <w:pStyle w:val="ListBullet"/>
      </w:pPr>
      <w:r>
        <w:t>FR-02: The system shall allow customers to search products by name.</w:t>
      </w:r>
    </w:p>
    <w:p w14:paraId="2092D910" w14:textId="77777777" w:rsidR="004112F0" w:rsidRDefault="00000000">
      <w:pPr>
        <w:pStyle w:val="ListBullet"/>
      </w:pPr>
      <w:r>
        <w:t>FR-03: The system shall display detailed product information including price and availability.</w:t>
      </w:r>
    </w:p>
    <w:p w14:paraId="3C9E03F1" w14:textId="77777777" w:rsidR="004112F0" w:rsidRDefault="00000000">
      <w:pPr>
        <w:pStyle w:val="ListBullet"/>
      </w:pPr>
      <w:r>
        <w:t>FR-04: The system shall allow customers to add, update, and remove items from a shopping cart.</w:t>
      </w:r>
    </w:p>
    <w:p w14:paraId="150A192F" w14:textId="77777777" w:rsidR="004112F0" w:rsidRDefault="00000000">
      <w:pPr>
        <w:pStyle w:val="ListBullet"/>
      </w:pPr>
      <w:r>
        <w:t>FR-05: The system shall calculate order totals including taxes.</w:t>
      </w:r>
    </w:p>
    <w:p w14:paraId="3F74D161" w14:textId="77777777" w:rsidR="004112F0" w:rsidRDefault="00000000">
      <w:pPr>
        <w:pStyle w:val="ListBullet"/>
      </w:pPr>
      <w:r>
        <w:t>FR-06: The system shall allow customers to place orders using a simulated payment process.</w:t>
      </w:r>
    </w:p>
    <w:p w14:paraId="7F913DA4" w14:textId="77777777" w:rsidR="004112F0" w:rsidRDefault="00000000">
      <w:pPr>
        <w:pStyle w:val="ListBullet"/>
      </w:pPr>
      <w:r>
        <w:t>FR-07: The system shall allow customers to view their order history.</w:t>
      </w:r>
    </w:p>
    <w:p w14:paraId="01F6C0C1" w14:textId="77777777" w:rsidR="004112F0" w:rsidRDefault="00000000">
      <w:pPr>
        <w:pStyle w:val="ListBullet"/>
      </w:pPr>
      <w:r>
        <w:t>FR-08: The system shall allow administrators to create, update, and deactivate products.</w:t>
      </w:r>
    </w:p>
    <w:p w14:paraId="724D6F79" w14:textId="77777777" w:rsidR="004112F0" w:rsidRDefault="00000000">
      <w:pPr>
        <w:pStyle w:val="ListBullet"/>
      </w:pPr>
      <w:r>
        <w:t>FR-09: The system shall allow administrators to view and manage customer orders.</w:t>
      </w:r>
    </w:p>
    <w:p w14:paraId="1FBA5A1D" w14:textId="77777777" w:rsidR="004112F0" w:rsidRDefault="00000000">
      <w:pPr>
        <w:pStyle w:val="Heading2"/>
      </w:pPr>
      <w:r>
        <w:t>3. Non-Functional Requirements</w:t>
      </w:r>
    </w:p>
    <w:p w14:paraId="4B1FDD55" w14:textId="77777777" w:rsidR="004112F0" w:rsidRDefault="00000000">
      <w:pPr>
        <w:pStyle w:val="ListBullet"/>
      </w:pPr>
      <w:r>
        <w:t>NFR-01 (Performance): Pages shall load within 2 seconds under normal usage.</w:t>
      </w:r>
    </w:p>
    <w:p w14:paraId="207AD4B5" w14:textId="77777777" w:rsidR="004112F0" w:rsidRDefault="00000000">
      <w:pPr>
        <w:pStyle w:val="ListBullet"/>
      </w:pPr>
      <w:r>
        <w:t>NFR-02 (Scalability): The system shall support at least 1,000 concurrent users.</w:t>
      </w:r>
    </w:p>
    <w:p w14:paraId="233EDA87" w14:textId="77777777" w:rsidR="004112F0" w:rsidRDefault="00000000">
      <w:pPr>
        <w:pStyle w:val="ListBullet"/>
      </w:pPr>
      <w:r>
        <w:t>NFR-03 (Security): User authentication shall be handled using token-based mechanisms.</w:t>
      </w:r>
    </w:p>
    <w:p w14:paraId="3D523E6A" w14:textId="77777777" w:rsidR="004112F0" w:rsidRDefault="00000000">
      <w:pPr>
        <w:pStyle w:val="ListBullet"/>
      </w:pPr>
      <w:r>
        <w:t>NFR-04 (Usability): The system shall provide a responsive UI for desktop and tablet devices.</w:t>
      </w:r>
    </w:p>
    <w:p w14:paraId="17314C64" w14:textId="77777777" w:rsidR="004112F0" w:rsidRDefault="00000000">
      <w:pPr>
        <w:pStyle w:val="ListBullet"/>
      </w:pPr>
      <w:r>
        <w:t>NFR-05 (Maintainability): The frontend codebase shall follow modular architecture principles.</w:t>
      </w:r>
    </w:p>
    <w:p w14:paraId="594C50AC" w14:textId="77777777" w:rsidR="004112F0" w:rsidRDefault="00000000">
      <w:pPr>
        <w:pStyle w:val="ListBullet"/>
      </w:pPr>
      <w:r>
        <w:t>NFR-06 (Availability): The system shall maintain 99% uptime during business hours.</w:t>
      </w:r>
    </w:p>
    <w:p w14:paraId="5FBFC71A" w14:textId="77777777" w:rsidR="004112F0" w:rsidRDefault="00000000">
      <w:pPr>
        <w:pStyle w:val="Heading2"/>
      </w:pPr>
      <w:r>
        <w:t>4. User Stories</w:t>
      </w:r>
    </w:p>
    <w:p w14:paraId="5B460A82" w14:textId="77777777" w:rsidR="004112F0" w:rsidRDefault="00000000">
      <w:r>
        <w:t>US-01: As a Customer, I want to browse products so that I can discover items of interest.</w:t>
      </w:r>
    </w:p>
    <w:p w14:paraId="290E03CE" w14:textId="77777777" w:rsidR="004112F0" w:rsidRDefault="00000000">
      <w:r>
        <w:t>US-02: As a Customer, I want to view product details so that I can make informed purchase decisions.</w:t>
      </w:r>
    </w:p>
    <w:p w14:paraId="19B4C2DD" w14:textId="77777777" w:rsidR="004112F0" w:rsidRDefault="00000000">
      <w:r>
        <w:t>US-03: As a Customer, I want to add products to a cart so that I can prepare an order.</w:t>
      </w:r>
    </w:p>
    <w:p w14:paraId="46A467A2" w14:textId="77777777" w:rsidR="004112F0" w:rsidRDefault="00000000">
      <w:r>
        <w:lastRenderedPageBreak/>
        <w:t>US-04: As a Customer, I want to checkout and place an order so that I can complete a purchase.</w:t>
      </w:r>
    </w:p>
    <w:p w14:paraId="2C289967" w14:textId="77777777" w:rsidR="004112F0" w:rsidRDefault="00000000">
      <w:r>
        <w:t>US-05: As a Admin, I want to manage product listings so that I can keep the catalog up to date.</w:t>
      </w:r>
    </w:p>
    <w:p w14:paraId="2C91DF4F" w14:textId="77777777" w:rsidR="004112F0" w:rsidRDefault="00000000">
      <w:r>
        <w:t>US-06: As a Admin, I want to view and manage orders so that I can process customer purchases efficiently.</w:t>
      </w:r>
    </w:p>
    <w:p w14:paraId="733099D6" w14:textId="77777777" w:rsidR="004112F0" w:rsidRDefault="00000000">
      <w:pPr>
        <w:pStyle w:val="Heading2"/>
      </w:pPr>
      <w:r>
        <w:t>5. Acceptance Criteria</w:t>
      </w:r>
    </w:p>
    <w:p w14:paraId="2A8A932A" w14:textId="77777777" w:rsidR="004112F0" w:rsidRDefault="00000000">
      <w:r>
        <w:t>US-03: Add products to cart</w:t>
      </w:r>
    </w:p>
    <w:p w14:paraId="213C85CE" w14:textId="77777777" w:rsidR="004112F0" w:rsidRDefault="00000000">
      <w:pPr>
        <w:pStyle w:val="ListNumber"/>
      </w:pPr>
      <w:r>
        <w:t>The system allows adding products with valid quantities.</w:t>
      </w:r>
    </w:p>
    <w:p w14:paraId="29E5F79E" w14:textId="77777777" w:rsidR="004112F0" w:rsidRDefault="00000000">
      <w:pPr>
        <w:pStyle w:val="ListNumber"/>
      </w:pPr>
      <w:r>
        <w:t>The cart updates total price immediately.</w:t>
      </w:r>
    </w:p>
    <w:p w14:paraId="765942AF" w14:textId="77777777" w:rsidR="004112F0" w:rsidRDefault="00000000">
      <w:pPr>
        <w:pStyle w:val="ListNumber"/>
      </w:pPr>
      <w:r>
        <w:t>The system prevents adding out-of-stock items.</w:t>
      </w:r>
    </w:p>
    <w:p w14:paraId="59602F0E" w14:textId="77777777" w:rsidR="004112F0" w:rsidRDefault="00000000">
      <w:pPr>
        <w:pStyle w:val="ListNumber"/>
      </w:pPr>
      <w:r>
        <w:t>Cart contents persist during the user session.</w:t>
      </w:r>
    </w:p>
    <w:p w14:paraId="59FA131C" w14:textId="77777777" w:rsidR="004112F0" w:rsidRDefault="00000000">
      <w:pPr>
        <w:pStyle w:val="Heading2"/>
      </w:pPr>
      <w:r>
        <w:t>6. MVP Scope Definition</w:t>
      </w:r>
    </w:p>
    <w:p w14:paraId="69BC1002" w14:textId="77777777" w:rsidR="004112F0" w:rsidRDefault="00000000">
      <w:r>
        <w:t>Included in MVP:</w:t>
      </w:r>
    </w:p>
    <w:p w14:paraId="6EBEF9B6" w14:textId="77777777" w:rsidR="004112F0" w:rsidRDefault="00000000">
      <w:r>
        <w:t>- Product browsing and search</w:t>
      </w:r>
      <w:r>
        <w:br/>
        <w:t>- Shopping cart and checkout</w:t>
      </w:r>
      <w:r>
        <w:br/>
        <w:t>- Order history</w:t>
      </w:r>
      <w:r>
        <w:br/>
        <w:t>- Basic admin product and order management</w:t>
      </w:r>
    </w:p>
    <w:p w14:paraId="2F7EA4EB" w14:textId="77777777" w:rsidR="004112F0" w:rsidRDefault="00000000">
      <w:r>
        <w:br/>
        <w:t>Explicitly Excluded from MVP:</w:t>
      </w:r>
    </w:p>
    <w:p w14:paraId="28899122" w14:textId="77777777" w:rsidR="004112F0" w:rsidRDefault="00000000">
      <w:r>
        <w:t>- Discounts and promotions</w:t>
      </w:r>
      <w:r>
        <w:br/>
        <w:t>- Loyalty programs</w:t>
      </w:r>
      <w:r>
        <w:br/>
        <w:t>- Multi-vendor support</w:t>
      </w:r>
      <w:r>
        <w:br/>
        <w:t>- Mobile applications</w:t>
      </w:r>
      <w:r>
        <w:br/>
        <w:t>- Real payment gateway integration</w:t>
      </w:r>
    </w:p>
    <w:p w14:paraId="40917CF3" w14:textId="77777777" w:rsidR="004112F0" w:rsidRDefault="00000000">
      <w:pPr>
        <w:pStyle w:val="Heading2"/>
      </w:pPr>
      <w:r>
        <w:t>7. Requirement Traceability</w:t>
      </w:r>
    </w:p>
    <w:p w14:paraId="28734794" w14:textId="77777777" w:rsidR="004112F0" w:rsidRDefault="00000000">
      <w:r>
        <w:t>Each functional requirement is mapped to one or more user stories, which will later be validated through test cases during the testing phase.</w:t>
      </w:r>
    </w:p>
    <w:sectPr w:rsidR="004112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94704">
    <w:abstractNumId w:val="8"/>
  </w:num>
  <w:num w:numId="2" w16cid:durableId="691692081">
    <w:abstractNumId w:val="6"/>
  </w:num>
  <w:num w:numId="3" w16cid:durableId="1052197881">
    <w:abstractNumId w:val="5"/>
  </w:num>
  <w:num w:numId="4" w16cid:durableId="1318922052">
    <w:abstractNumId w:val="4"/>
  </w:num>
  <w:num w:numId="5" w16cid:durableId="52773445">
    <w:abstractNumId w:val="7"/>
  </w:num>
  <w:num w:numId="6" w16cid:durableId="277874995">
    <w:abstractNumId w:val="3"/>
  </w:num>
  <w:num w:numId="7" w16cid:durableId="52392170">
    <w:abstractNumId w:val="2"/>
  </w:num>
  <w:num w:numId="8" w16cid:durableId="1829587029">
    <w:abstractNumId w:val="1"/>
  </w:num>
  <w:num w:numId="9" w16cid:durableId="56226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29E"/>
    <w:rsid w:val="00034616"/>
    <w:rsid w:val="0006063C"/>
    <w:rsid w:val="0015074B"/>
    <w:rsid w:val="0029639D"/>
    <w:rsid w:val="00326F90"/>
    <w:rsid w:val="0034398D"/>
    <w:rsid w:val="004112F0"/>
    <w:rsid w:val="00AA1D8D"/>
    <w:rsid w:val="00B47730"/>
    <w:rsid w:val="00B927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4E145"/>
  <w14:defaultImageDpi w14:val="300"/>
  <w15:docId w15:val="{0D1F3C51-DB46-465B-A13E-EB3F7D87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427</Words>
  <Characters>2488</Characters>
  <Application>Microsoft Office Word</Application>
  <DocSecurity>0</DocSecurity>
  <Lines>85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ابراهيم حماده ابراهيم ابراهيم جلاب</cp:lastModifiedBy>
  <cp:revision>2</cp:revision>
  <dcterms:created xsi:type="dcterms:W3CDTF">2013-12-23T23:15:00Z</dcterms:created>
  <dcterms:modified xsi:type="dcterms:W3CDTF">2025-12-27T21:56:00Z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8f3cf5ee-f6b6-4657-8595-2b67105d72dc</vt:lpwstr>
  </property>
</Properties>
</file>
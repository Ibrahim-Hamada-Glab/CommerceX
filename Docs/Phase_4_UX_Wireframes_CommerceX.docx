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4 – UX / UI Design &amp; Wireframes</w:t>
        <w:br/>
        <w:t>CommerceX Platform</w:t>
      </w:r>
    </w:p>
    <w:p>
      <w:pPr>
        <w:pStyle w:val="Heading2"/>
      </w:pPr>
      <w:r>
        <w:t>1. Introduction</w:t>
      </w:r>
    </w:p>
    <w:p>
      <w:r>
        <w:t>This document defines the user experience (UX) and interface structure for the CommerceX Platform. It translates Phase 2 requirements and Phase 3 architecture into clear user journeys, screen definitions, and low-fidelity wireframes ready for Angular implementation.</w:t>
      </w:r>
    </w:p>
    <w:p>
      <w:pPr>
        <w:pStyle w:val="Heading2"/>
      </w:pPr>
      <w:r>
        <w:t>2. User Journeys</w:t>
      </w:r>
    </w:p>
    <w:p>
      <w:r>
        <w:t>Primary Customer Journey:</w:t>
      </w:r>
    </w:p>
    <w:p>
      <w:r>
        <w:t>Home → Product Listing → Product Details → Cart → Checkout → Order Confirmation</w:t>
      </w:r>
    </w:p>
    <w:p>
      <w:r>
        <w:t>Administrative Journey:</w:t>
      </w:r>
    </w:p>
    <w:p>
      <w:r>
        <w:t>Admin Login → Dashboard → Product Management / Order Management</w:t>
      </w:r>
    </w:p>
    <w:p>
      <w:pPr>
        <w:pStyle w:val="Heading2"/>
      </w:pPr>
      <w:r>
        <w:t>3. Screen Inventory</w:t>
      </w:r>
    </w:p>
    <w:p>
      <w:r>
        <w:t>- Product Listing Page</w:t>
        <w:br/>
        <w:t>- Product Details Page</w:t>
        <w:br/>
        <w:t>- Cart Page</w:t>
        <w:br/>
        <w:t>- Checkout Page</w:t>
        <w:br/>
        <w:t>- Order Confirmation Page</w:t>
        <w:br/>
        <w:t>- Order History Page</w:t>
        <w:br/>
        <w:t>- Admin Product Management Page</w:t>
        <w:br/>
        <w:t>- Admin Order Management Page</w:t>
      </w:r>
    </w:p>
    <w:p>
      <w:pPr>
        <w:pStyle w:val="Heading2"/>
      </w:pPr>
      <w:r>
        <w:t>4. Wireframes (Low-Fidelity)</w:t>
      </w:r>
    </w:p>
    <w:p>
      <w:r>
        <w:t>Product Listing Page</w:t>
      </w:r>
    </w:p>
    <w:p>
      <w:r>
        <w:br/>
        <w:t>+--------------------------------------------------+</w:t>
        <w:br/>
        <w:t>| Header (Logo | Search | Cart)                    |</w:t>
        <w:br/>
        <w:t>+--------------------------------------------------+</w:t>
        <w:br/>
        <w:t>| Filters        | Product Grid                    |</w:t>
        <w:br/>
        <w:t>| Category       | [Product Card] [Product Card]  |</w:t>
        <w:br/>
        <w:t>| Price Range    | [Product Card] [Product Card]  |</w:t>
        <w:br/>
        <w:t>+--------------------------------------------------+</w:t>
        <w:br/>
      </w:r>
    </w:p>
    <w:p>
      <w:r>
        <w:t>Product Details Page</w:t>
      </w:r>
    </w:p>
    <w:p>
      <w:r>
        <w:br/>
        <w:t>+--------------------------------------------------+</w:t>
        <w:br/>
        <w:t>| Product Image        | Product Info              |</w:t>
        <w:br/>
        <w:t>|                      | Price                     |</w:t>
        <w:br/>
        <w:t>|                      | Add to Cart Button        |</w:t>
        <w:br/>
        <w:t>+--------------------------------------------------+</w:t>
        <w:br/>
      </w:r>
    </w:p>
    <w:p>
      <w:r>
        <w:t>Cart Page</w:t>
      </w:r>
    </w:p>
    <w:p>
      <w:r>
        <w:br/>
        <w:t>+--------------------------------------------------+</w:t>
        <w:br/>
        <w:t>| Cart Items                                       |</w:t>
        <w:br/>
        <w:t>| Product | Quantity | Price | Remove              |</w:t>
        <w:br/>
        <w:t>+--------------------------------------------------+</w:t>
        <w:br/>
        <w:t>| Total Price                 Checkout Button     |</w:t>
        <w:br/>
        <w:t>+--------------------------------------------------+</w:t>
        <w:br/>
      </w:r>
    </w:p>
    <w:p>
      <w:r>
        <w:t>Checkout Page</w:t>
      </w:r>
    </w:p>
    <w:p>
      <w:r>
        <w:br/>
        <w:t>+--------------------------------------------------+</w:t>
        <w:br/>
        <w:t>| Shipping Info                                    |</w:t>
        <w:br/>
        <w:t>| Payment (Simulated)                              |</w:t>
        <w:br/>
        <w:t>| Confirm Order Button                             |</w:t>
        <w:br/>
        <w:t>+--------------------------------------------------+</w:t>
        <w:br/>
      </w:r>
    </w:p>
    <w:p>
      <w:pPr>
        <w:pStyle w:val="Heading2"/>
      </w:pPr>
      <w:r>
        <w:t>5. Interaction Rules</w:t>
      </w:r>
    </w:p>
    <w:p>
      <w:r>
        <w:t>- Cart count updates immediately when items are added.</w:t>
        <w:br/>
        <w:t>- Checkout is a linear, step-by-step flow.</w:t>
        <w:br/>
        <w:t>- Admin actions require confirmation dialogs.</w:t>
        <w:br/>
        <w:t>- Errors are displayed inline with form fields.</w:t>
      </w:r>
    </w:p>
    <w:p>
      <w:pPr>
        <w:pStyle w:val="Heading2"/>
      </w:pPr>
      <w:r>
        <w:t>6. Screen to Angular Component Mapping</w:t>
      </w:r>
    </w:p>
    <w:p>
      <w:r>
        <w:t>Product Listing Page → ProductListComponent</w:t>
        <w:br/>
        <w:t>Product Details Page → ProductDetailsComponent</w:t>
        <w:br/>
        <w:t>Cart Page → CartComponent</w:t>
        <w:br/>
        <w:t>Checkout Page → CheckoutComponent</w:t>
        <w:br/>
        <w:t>Order Confirmation Page → OrderConfirmationComponent</w:t>
        <w:br/>
        <w:t>Order History Page → OrderHistoryComponent</w:t>
        <w:br/>
        <w:t>Admin Product Management Page → AdminProductComponent</w:t>
        <w:br/>
        <w:t>Admin Order Management Page → AdminOrderComponent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